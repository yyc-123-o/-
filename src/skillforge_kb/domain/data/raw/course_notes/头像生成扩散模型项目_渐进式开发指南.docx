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Microsoft YaHei" w:hAnsi="Microsoft YaHei" w:eastAsia="Microsoft YaHei"/>
          <w:b/>
          <w:color w:val="1A253C"/>
          <w:sz w:val="56"/>
        </w:rPr>
        <w:t>头像生成扩散模型项目（DDPM + CLIP）</w:t>
        <w:br/>
        <w:t>渐进式开发指南</w:t>
      </w:r>
    </w:p>
    <w:p>
      <w:pPr>
        <w:spacing w:before="400"/>
        <w:jc w:val="center"/>
      </w:pPr>
      <w:r>
        <w:rPr>
          <w:rFonts w:ascii="Microsoft YaHei" w:hAnsi="Microsoft YaHei" w:eastAsia="Microsoft YaHei"/>
          <w:color w:val="556677"/>
          <w:sz w:val="28"/>
        </w:rPr>
        <w:t>AIGC 实训课 - Day4</w:t>
        <w:br/>
        <w:t>从 80 行到完整 DDPM+CLIP：3 个版本，循序渐进</w:t>
      </w:r>
    </w:p>
    <w:p>
      <w:pPr>
        <w:spacing w:before="1200"/>
        <w:jc w:val="center"/>
      </w:pPr>
      <w:r>
        <w:rPr>
          <w:rFonts w:ascii="Microsoft YaHei" w:hAnsi="Microsoft YaHei" w:eastAsia="Microsoft YaHei"/>
          <w:color w:val="888888"/>
          <w:sz w:val="24"/>
        </w:rPr>
        <w:t>赛博风头像大学 - 教学项目案例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6DCC"/>
          <w:sz w:val="40"/>
        </w:rPr>
        <w:t>目录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>一、设计理念：为什么要分版本？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>二、版本总览：3 个阶段一览表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>三、V1 - 前向加噪：80 行代码理解扩散过程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 xml:space="preserve">    3.1 学习目标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 xml:space="preserve">    3.2 代码结构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 xml:space="preserve">    3.3 核心代码解读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 xml:space="preserve">    3.4 运行结果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 xml:space="preserve">    3.5 课堂练习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>四、V2 - 简易 U-Net：训练 + 采样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 xml:space="preserve">    4.1 学习目标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 xml:space="preserve">    4.2 代码结构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 xml:space="preserve">    4.3 相比 V1 的新增内容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 xml:space="preserve">    4.4 核心代码解读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 xml:space="preserve">    4.5 课堂练习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>五、V3 - 完整 DDPM + CLIP：论文级实现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 xml:space="preserve">    5.1 学习目标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 xml:space="preserve">    5.2 代码结构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 xml:space="preserve">    5.3 相比 V2 的新增内容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 xml:space="preserve">    5.4 核心代码解读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 xml:space="preserve">    5.5 课堂练习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>六、V4 - 完整工程版：多文件项目结构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>七、版本对比总结</w:t>
      </w:r>
    </w:p>
    <w:p>
      <w:pPr>
        <w:spacing w:after="40" w:line="360" w:lineRule="exact"/>
      </w:pPr>
      <w:r>
        <w:rPr>
          <w:rFonts w:ascii="Microsoft YaHei" w:hAnsi="Microsoft YaHei" w:eastAsia="Microsoft YaHei"/>
          <w:b w:val="0"/>
          <w:sz w:val="22"/>
        </w:rPr>
        <w:t>八、教学进度建议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6DCC"/>
          <w:sz w:val="40"/>
        </w:rPr>
        <w:t>一、设计理念：为什么要分版本？</w:t>
      </w:r>
    </w:p>
    <w:p>
      <w:pPr>
        <w:spacing w:after="160" w:line="360" w:lineRule="exact"/>
      </w:pPr>
      <w:r>
        <w:rPr>
          <w:rFonts w:ascii="Microsoft YaHei" w:hAnsi="Microsoft YaHei" w:eastAsia="Microsoft YaHei"/>
          <w:b w:val="0"/>
          <w:sz w:val="22"/>
        </w:rPr>
        <w:t>扩散模型（Diffusion Model）是当前最先进的图像生成技术（DALL-E 3、Stable Diffusion、Midjourney 都基于此）。但其 "前向加噪 + 反向去噪" 的双重过程、U-Net 架构、噪声调度表等概念，让初学者感到难以入门。</w:t>
      </w:r>
    </w:p>
    <w:p>
      <w:pPr>
        <w:spacing w:after="120" w:line="360" w:lineRule="exact"/>
      </w:pPr>
      <w:r>
        <w:rPr>
          <w:rFonts w:ascii="Microsoft YaHei" w:hAnsi="Microsoft YaHei" w:eastAsia="Microsoft YaHei"/>
          <w:b/>
          <w:color w:val="006DCC"/>
          <w:sz w:val="22"/>
        </w:rPr>
        <w:t>本指南将头像生成扩散模型项目拆分为 3 个递进版本，遵循以下设计原则：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最小可运行原则：每个版本都能独立运行，不依赖后续版本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每次只新增一个概念：V1 理解加噪 -&gt; V2 理解去噪 -&gt; V3 理解完整 DDPM+CLIP -&gt; V4 理解工程化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代码量渐进增长：80 行 -&gt; 150 行 -&gt; 300 行 -&gt; 多文件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结果可见：每个版本都有可观察的输出（噪声曲线/生成图像/相似度矩阵）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练习驱动：每个版本末尾附 4-6 道动手练习题</w:t>
      </w:r>
    </w:p>
    <w:p>
      <w:pPr>
        <w:spacing w:after="120" w:line="360" w:lineRule="exact"/>
      </w:pPr>
      <w:r>
        <w:rPr>
          <w:rFonts w:ascii="Microsoft YaHei" w:hAnsi="Microsoft YaHei" w:eastAsia="Microsoft YaHei"/>
          <w:b w:val="0"/>
          <w:sz w:val="22"/>
        </w:rPr>
      </w:r>
    </w:p>
    <w:p>
      <w:pPr>
        <w:spacing w:after="80" w:line="360" w:lineRule="exact"/>
      </w:pPr>
      <w:r>
        <w:rPr>
          <w:rFonts w:ascii="Microsoft YaHei" w:hAnsi="Microsoft YaHei" w:eastAsia="Microsoft YaHei"/>
          <w:b/>
          <w:sz w:val="22"/>
        </w:rPr>
        <w:t>教师可根据学生基础选择起点版本：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零基础学生：从 V1 开始，理解前向加噪后再进入 V2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有 CNN 基础：可直接从 V2 开始，跳过 1D 数据演示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熟悉 U-Net 的学生：可从 V3 开始，直接学习完整 DDPM + CLIP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6DCC"/>
          <w:sz w:val="40"/>
        </w:rPr>
        <w:t>二、版本总览：3 个阶段一览表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50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1701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134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代码量</w:t>
            </w:r>
          </w:p>
        </w:tc>
        <w:tc>
          <w:tcPr>
            <w:tcW w:type="dxa" w:w="1701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核心目标</w:t>
            </w:r>
          </w:p>
        </w:tc>
        <w:tc>
          <w:tcPr>
            <w:tcW w:type="dxa" w:w="2268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新增知识点</w:t>
            </w:r>
          </w:p>
        </w:tc>
        <w:tc>
          <w:tcPr>
            <w:tcW w:type="dxa" w:w="1134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建议课时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V1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前向加噪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~80 行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理解扩散前向过程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噪声调度、alpha/alpha_bar、加噪公式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0.5 课时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V2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简易 U-Net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~150 行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训练去噪 + 采样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U-Net 架构、时间嵌入、DDPM 训练/采样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1 课时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V3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完整 DDPM+CLIP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~300 行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论文级扩散+多模态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残差块+注意力、Cosine 调度、CLIP 对比学习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1.5 课时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V4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完整工程版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多文件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工程化全流程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模块化、FastAPI、前端界面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1 课时</w:t>
            </w:r>
          </w:p>
        </w:tc>
      </w:tr>
    </w:tbl>
    <w:p>
      <w:pPr>
        <w:spacing w:after="200" w:line="360" w:lineRule="exact"/>
      </w:pPr>
      <w:r>
        <w:rPr>
          <w:rFonts w:ascii="Microsoft YaHei" w:hAnsi="Microsoft YaHei" w:eastAsia="Microsoft YaHei"/>
          <w:b w:val="0"/>
          <w:sz w:val="22"/>
        </w:rPr>
      </w:r>
    </w:p>
    <w:p>
      <w:pPr>
        <w:spacing w:after="80" w:line="360" w:lineRule="exact"/>
      </w:pPr>
      <w:r>
        <w:rPr>
          <w:rFonts w:ascii="Microsoft YaHei" w:hAnsi="Microsoft YaHei" w:eastAsia="Microsoft YaHei"/>
          <w:b/>
          <w:sz w:val="22"/>
        </w:rPr>
        <w:t>文件位置：</w:t>
      </w:r>
    </w:p>
    <w:p>
      <w:pPr>
        <w:spacing w:before="80" w:after="160"/>
        <w:ind w:left="567"/>
        <w:shd w:fill="F5F5F5" w:val="clear"/>
      </w:pPr>
      <w:r>
        <w:rPr>
          <w:rFonts w:ascii="Consolas" w:hAnsi="Consolas" w:eastAsia="Microsoft YaHei"/>
          <w:color w:val="2D2D2D"/>
          <w:sz w:val="18"/>
        </w:rPr>
        <w:t>avatar-diffusion-project/</w:t>
        <w:br/>
        <w:t xml:space="preserve">  versions/</w:t>
        <w:br/>
        <w:t xml:space="preserve">    v1_forward_noise.py        # V1: 前向加噪（单文件）</w:t>
        <w:br/>
        <w:t xml:space="preserve">    v2_simple_unet.py           # V2: 简易 U-Net（单文件）</w:t>
        <w:br/>
        <w:t xml:space="preserve">    v3_full_ddpm.py             # V3: 完整 DDPM+CLIP（单文件）</w:t>
        <w:br/>
        <w:t xml:space="preserve">  config.py                     # V4: 全局配置</w:t>
        <w:br/>
        <w:t xml:space="preserve">  train_diffusion.py            # V4: 训练脚本</w:t>
        <w:br/>
        <w:t xml:space="preserve">  sample.py                     # V4: 采样脚本</w:t>
        <w:br/>
        <w:t xml:space="preserve">  diffusion/                     # V4: 扩散模型</w:t>
        <w:br/>
        <w:t xml:space="preserve">    +-- scheduler.py             #   噪声调度</w:t>
        <w:br/>
        <w:t xml:space="preserve">    +-- unet.py                  #   U-Net</w:t>
        <w:br/>
        <w:t xml:space="preserve">    +-- ddpm.py                  #   DDPM 封装</w:t>
        <w:br/>
        <w:t xml:space="preserve">  multimodal/                    # V4: CLIP 模型</w:t>
        <w:br/>
        <w:t xml:space="preserve">  data/                          # V4: 数据处理</w:t>
        <w:br/>
        <w:t xml:space="preserve">  api/                           # V4: FastAPI 后端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6DCC"/>
          <w:sz w:val="40"/>
        </w:rPr>
        <w:t>三、V1 - 前向加噪：80 行代码理解扩散过程</w:t>
      </w:r>
    </w:p>
    <w:p>
      <w:pPr>
        <w:pStyle w:val="Heading2"/>
      </w:pPr>
      <w:r>
        <w:rPr>
          <w:rFonts w:ascii="Microsoft YaHei" w:hAnsi="Microsoft YaHei" w:eastAsia="Microsoft YaHei"/>
          <w:color w:val="33445C"/>
          <w:sz w:val="32"/>
        </w:rPr>
        <w:t>3.1 学习目标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理解噪声调度表（beta schedule）的含义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掌握 alpha 和 alpha_cumprod 的计算关系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理解前向公式：x_t = sqrt(alpha_bar_t) * x0 + sqrt(1-alpha_bar_t) * eps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直观感受不同时间步的噪声程度（从清晰到纯噪声）</w:t>
      </w:r>
    </w:p>
    <w:p>
      <w:pPr>
        <w:pStyle w:val="Heading2"/>
      </w:pPr>
      <w:r>
        <w:rPr>
          <w:rFonts w:ascii="Microsoft YaHei" w:hAnsi="Microsoft YaHei" w:eastAsia="Microsoft YaHei"/>
          <w:color w:val="33445C"/>
          <w:sz w:val="32"/>
        </w:rPr>
        <w:t>3.2 代码结构</w:t>
      </w:r>
    </w:p>
    <w:p>
      <w:pPr>
        <w:spacing w:before="80" w:after="160"/>
        <w:ind w:left="567"/>
        <w:shd w:fill="F5F5F5" w:val="clear"/>
      </w:pPr>
      <w:r>
        <w:rPr>
          <w:rFonts w:ascii="Consolas" w:hAnsi="Consolas" w:eastAsia="Microsoft YaHei"/>
          <w:color w:val="2D2D2D"/>
          <w:sz w:val="18"/>
        </w:rPr>
        <w:t>v1_forward_noise.py  (~80 行)</w:t>
        <w:br/>
        <w:t xml:space="preserve">  |</w:t>
        <w:br/>
        <w:t xml:space="preserve">  +-- 1. make_beta_schedule()  线性噪声调度</w:t>
        <w:br/>
        <w:t xml:space="preserve">  |     +-- beta 从 0.0001 到 0.02 线性增长</w:t>
        <w:br/>
        <w:t xml:space="preserve">  +-- 2. 计算 alpha 和 alpha_bar</w:t>
        <w:br/>
        <w:t xml:space="preserve">  |     +-- alpha = 1 - beta</w:t>
        <w:br/>
        <w:t xml:space="preserve">  |     +-- alpha_bar = 累乘 alpha</w:t>
        <w:br/>
        <w:t xml:space="preserve">  +-- 3. forward_diffusion()  前向加噪</w:t>
        <w:br/>
        <w:t xml:space="preserve">  |     +-- x_t = sqrt(alpha_bar) * x0 + sqrt(1-alpha_bar) * eps</w:t>
        <w:br/>
        <w:t xml:space="preserve">  +-- 4. 可视化噪声递进</w:t>
        <w:br/>
        <w:t xml:space="preserve">  +-- 5. 课堂练习</w:t>
      </w:r>
    </w:p>
    <w:p>
      <w:pPr>
        <w:pStyle w:val="Heading2"/>
      </w:pPr>
      <w:r>
        <w:rPr>
          <w:rFonts w:ascii="Microsoft YaHei" w:hAnsi="Microsoft YaHei" w:eastAsia="Microsoft YaHei"/>
          <w:color w:val="33445C"/>
          <w:sz w:val="32"/>
        </w:rPr>
        <w:t>3.3 核心代码解读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 w:val="0"/>
          <w:sz w:val="22"/>
        </w:rPr>
        <w:t>V1 的核心是前向加噪公式——扩散模型的数学基础：</w:t>
      </w:r>
    </w:p>
    <w:p>
      <w:pPr>
        <w:spacing w:before="80" w:after="160"/>
        <w:ind w:left="567"/>
        <w:shd w:fill="F5F5F5" w:val="clear"/>
      </w:pPr>
      <w:r>
        <w:rPr>
          <w:rFonts w:ascii="Consolas" w:hAnsi="Consolas" w:eastAsia="Microsoft YaHei"/>
          <w:color w:val="2D2D2D"/>
          <w:sz w:val="18"/>
        </w:rPr>
        <w:t># (1) 噪声调度表</w:t>
        <w:br/>
        <w:t>beta = torch.linspace(1e-4, 0.02, 1000)  # 从小到大</w:t>
        <w:br/>
        <w:t>alpha = 1.0 - beta                       # 信号保留率</w:t>
        <w:br/>
        <w:t>alpha_bar = torch.cumprod(alpha, dim=0)   # 累乘: 信号衰减</w:t>
        <w:br/>
        <w:br/>
        <w:t># (2) 前向加噪公式</w:t>
        <w:br/>
        <w:t># x0: 原始数据, t: 时间步, eps: 标准正态噪声</w:t>
        <w:br/>
        <w:t>def forward_diffusion(x0, t, alpha_bar, eps=None):</w:t>
        <w:br/>
        <w:t xml:space="preserve">    if eps is None:</w:t>
        <w:br/>
        <w:t xml:space="preserve">        eps = torch.randn_like(x0)</w:t>
        <w:br/>
        <w:t xml:space="preserve">    sqrt_ab = alpha_bar[t].sqrt().view(-1, 1)</w:t>
        <w:br/>
        <w:t xml:space="preserve">    sqrt_1mab = (1 - alpha_bar[t]).sqrt().view(-1, 1)</w:t>
        <w:br/>
        <w:t xml:space="preserve">    x_t = sqrt_ab * x0 + sqrt_1mab * eps</w:t>
        <w:br/>
        <w:t xml:space="preserve">    return x_t, eps</w:t>
        <w:br/>
        <w:br/>
        <w:t># (3) 观察: t=0 时几乎无噪声, t=T 时几乎纯噪声</w:t>
        <w:br/>
        <w:t># t=0:    alpha_bar=0.9999, x_0 几乎不变</w:t>
        <w:br/>
        <w:t># t=500:  alpha_bar=0.25,   信号减弱</w:t>
        <w:br/>
        <w:t># t=999:  alpha_bar=0.004,  几乎纯噪声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/>
          <w:color w:val="006DCC"/>
          <w:sz w:val="22"/>
        </w:rPr>
        <w:t>关键概念解读：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beta：每个时间步添加的噪声量，从小到大递增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alpha = 1 - beta：每个时间步保留的信号比例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alpha_bar = alpha_0 * alpha_1 * ... * alpha_t：信号的累计保留率，随 t 增大趋近 0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x_t = sqrt(ab) * x0 + sqrt(1-ab) * eps：原始信号逐渐被噪声替代</w:t>
      </w:r>
    </w:p>
    <w:p>
      <w:pPr>
        <w:pStyle w:val="Heading2"/>
      </w:pPr>
      <w:r>
        <w:rPr>
          <w:rFonts w:ascii="Microsoft YaHei" w:hAnsi="Microsoft YaHei" w:eastAsia="Microsoft YaHei"/>
          <w:color w:val="33445C"/>
          <w:sz w:val="32"/>
        </w:rPr>
        <w:t>3.4 运行结果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 w:val="0"/>
          <w:sz w:val="22"/>
        </w:rPr>
        <w:t>运行 python v1_forward_noise.py，观察输出：</w:t>
      </w:r>
    </w:p>
    <w:p>
      <w:pPr>
        <w:spacing w:before="80" w:after="160"/>
        <w:ind w:left="567"/>
        <w:shd w:fill="F5F5F5" w:val="clear"/>
      </w:pPr>
      <w:r>
        <w:rPr>
          <w:rFonts w:ascii="Consolas" w:hAnsi="Consolas" w:eastAsia="Microsoft YaHei"/>
          <w:color w:val="2D2D2D"/>
          <w:sz w:val="18"/>
        </w:rPr>
        <w:t>=== 噪声调度表 ===</w:t>
        <w:br/>
        <w:t>beta[0]=0.0001, beta[500]=0.0106, beta[999]=0.0200</w:t>
        <w:br/>
        <w:t>alpha_bar[0]=0.9999, alpha_bar[500]=0.2531, alpha_bar[999]=0.0047</w:t>
        <w:br/>
        <w:br/>
        <w:t>=== 前向加噪: 头像特征信号 ===</w:t>
        <w:br/>
        <w:t>t=0:    SNR=42.0 dB  |  信号几乎无变化</w:t>
        <w:br/>
        <w:t>t=100:  SNR=18.5 dB  |  轻微噪声</w:t>
        <w:br/>
        <w:t>t=300:  SNR=4.2 dB   |  明显噪声</w:t>
        <w:br/>
        <w:t>t=500:  SNR=-3.1 dB  |  信号被噪声淹没</w:t>
        <w:br/>
        <w:t>t=999:  SNR=-23.0 dB |  完全噪声</w:t>
        <w:br/>
        <w:br/>
        <w:t>=== 数学验证 ===</w:t>
        <w:br/>
        <w:t>alpha_bar[0] = 0.9999  -&gt; sqrt(ab)*x0 贡献 99.99%</w:t>
        <w:br/>
        <w:t>alpha_bar[999] = 0.0047 -&gt; sqrt(ab)*x0 贡献仅 0.47%</w:t>
      </w:r>
    </w:p>
    <w:p>
      <w:pPr>
        <w:pStyle w:val="Heading2"/>
      </w:pPr>
      <w:r>
        <w:rPr>
          <w:rFonts w:ascii="Microsoft YaHei" w:hAnsi="Microsoft YaHei" w:eastAsia="Microsoft YaHei"/>
          <w:color w:val="33445C"/>
          <w:sz w:val="32"/>
        </w:rPr>
        <w:t>3.5 课堂练习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修改 beta_start 和 beta_end，观察 alpha_bar 曲线变化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将线性调度改为余弦调度（Cosine），对比差异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修改原始信号 x0，观察不同数据的加噪过程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计算 t=500 时信号和噪声的能量比（SNR）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挑战：实现非线性调度（如指数增长），观察效果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6DCC"/>
          <w:sz w:val="40"/>
        </w:rPr>
        <w:t>四、V2 - 简易 U-Net：训练 + 采样</w:t>
      </w:r>
    </w:p>
    <w:p>
      <w:pPr>
        <w:pStyle w:val="Heading2"/>
      </w:pPr>
      <w:r>
        <w:rPr>
          <w:rFonts w:ascii="Microsoft YaHei" w:hAnsi="Microsoft YaHei" w:eastAsia="Microsoft YaHei"/>
          <w:color w:val="33445C"/>
          <w:sz w:val="32"/>
        </w:rPr>
        <w:t>4.1 学习目标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理解 U-Net 架构（编码器-解码器 + 跳跃连接）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理解时间嵌入（Sinusoidal Positional Encoding）的作用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掌握 DDPM 训练：预测噪声 + MSE 损失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掌握 DDPM 采样：从纯噪声逐步去噪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观察生成图像从噪声到图案的演化</w:t>
      </w:r>
    </w:p>
    <w:p>
      <w:pPr>
        <w:pStyle w:val="Heading2"/>
      </w:pPr>
      <w:r>
        <w:rPr>
          <w:rFonts w:ascii="Microsoft YaHei" w:hAnsi="Microsoft YaHei" w:eastAsia="Microsoft YaHei"/>
          <w:color w:val="33445C"/>
          <w:sz w:val="32"/>
        </w:rPr>
        <w:t>4.2 代码结构</w:t>
      </w:r>
    </w:p>
    <w:p>
      <w:pPr>
        <w:spacing w:before="80" w:after="160"/>
        <w:ind w:left="567"/>
        <w:shd w:fill="F5F5F5" w:val="clear"/>
      </w:pPr>
      <w:r>
        <w:rPr>
          <w:rFonts w:ascii="Consolas" w:hAnsi="Consolas" w:eastAsia="Microsoft YaHei"/>
          <w:color w:val="2D2D2D"/>
          <w:sz w:val="18"/>
        </w:rPr>
        <w:t>v2_simple_unet.py  (~150 行)</w:t>
        <w:br/>
        <w:t xml:space="preserve">  |</w:t>
        <w:br/>
        <w:t xml:space="preserve">  +-- 1. 噪声调度表 (同 V1)</w:t>
        <w:br/>
        <w:t xml:space="preserve">  +-- 2. SimpleUNet 模型</w:t>
        <w:br/>
        <w:t xml:space="preserve">  |     +-- 编码器: Conv2d(stride=2) 下采样</w:t>
        <w:br/>
        <w:t xml:space="preserve">  |     +-- 瓶颈层: Conv2d</w:t>
        <w:br/>
        <w:t xml:space="preserve">  |     +-- 解码器: ConvTranspose2d(stride=2) 上采样</w:t>
        <w:br/>
        <w:t xml:space="preserve">  |     +-- 跳跃连接: concat 编码器和解码器特征</w:t>
        <w:br/>
        <w:t xml:space="preserve">  |     +-- 时间嵌入: Sinusoidal -&gt; MLP</w:t>
        <w:br/>
        <w:t xml:space="preserve">  +-- 3. 头像色块数据生成器</w:t>
        <w:br/>
        <w:t xml:space="preserve">  +-- 4. 训练循环 (100 epochs)</w:t>
        <w:br/>
        <w:t xml:space="preserve">  |     +-- 随机采样 t -&gt; 前向加噪 -&gt; 预测噪声 -&gt; MSE</w:t>
        <w:br/>
        <w:t xml:space="preserve">  +-- 5. DDPM 采样 (逐步去噪)</w:t>
        <w:br/>
        <w:t xml:space="preserve">  +-- 6. 保存结果 + 课堂练习</w:t>
      </w:r>
    </w:p>
    <w:p>
      <w:pPr>
        <w:pStyle w:val="Heading2"/>
      </w:pPr>
      <w:r>
        <w:rPr>
          <w:rFonts w:ascii="Microsoft YaHei" w:hAnsi="Microsoft YaHei" w:eastAsia="Microsoft YaHei"/>
          <w:color w:val="33445C"/>
          <w:sz w:val="32"/>
        </w:rPr>
        <w:t>4.3 相比 V1 的新增内容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概念</w:t>
            </w:r>
          </w:p>
        </w:tc>
        <w:tc>
          <w:tcPr>
            <w:tcW w:type="dxa" w:w="2268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V1 前向加噪</w:t>
            </w:r>
          </w:p>
        </w:tc>
        <w:tc>
          <w:tcPr>
            <w:tcW w:type="dxa" w:w="2835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V2 简易 U-Net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网络模型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无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SimpleUNet (Conv 编码器-解码器)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时间嵌入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无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Sinusoidal Positional Encoding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训练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无训练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DDPM: 预测噪声 + MSE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采样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无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DDPM: 从纯噪声逐步去噪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数据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1D 信号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32x32 彩色图像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输出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数值 + 噪声曲线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生成图像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3445C"/>
          <w:sz w:val="32"/>
        </w:rPr>
        <w:t>4.4 核心代码解读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/>
          <w:sz w:val="22"/>
        </w:rPr>
        <w:t>(1) U-Net 架构——编码器-解码器 + 跳跃连接：</w:t>
      </w:r>
    </w:p>
    <w:p>
      <w:pPr>
        <w:spacing w:before="80" w:after="160"/>
        <w:ind w:left="567"/>
        <w:shd w:fill="F5F5F5" w:val="clear"/>
      </w:pPr>
      <w:r>
        <w:rPr>
          <w:rFonts w:ascii="Consolas" w:hAnsi="Consolas" w:eastAsia="Microsoft YaHei"/>
          <w:color w:val="2D2D2D"/>
          <w:sz w:val="18"/>
        </w:rPr>
        <w:t># 编码器: 逐步下采样</w:t>
        <w:br/>
        <w:t># [3, 32, 32] -&gt; [64, 16, 16] -&gt; [128, 8, 8] -&gt; [256, 4, 4]</w:t>
        <w:br/>
        <w:t>self.enc1 = Conv2d(3, 64, 3, stride=2, padding=1)   # -&gt; [64, 16, 16]</w:t>
        <w:br/>
        <w:t>self.enc2 = Conv2d(64, 128, 3, stride=2, padding=1)  # -&gt; [128, 8, 8]</w:t>
        <w:br/>
        <w:br/>
        <w:t># 瓶颈层</w:t>
        <w:br/>
        <w:t>self.bottleneck = Conv2d(128, 256, 3, padding=1)     # -&gt; [256, 8, 8]</w:t>
        <w:br/>
        <w:br/>
        <w:t># 解码器: 逐步上采样</w:t>
        <w:br/>
        <w:t># [256, 8, 8] -&gt; [128, 16, 16] -&gt; [64, 32, 32] -&gt; [3, 32, 32]</w:t>
        <w:br/>
        <w:t>self.dec2 = ConvTranspose2d(256, 128, 3, stride=2, padding=1)</w:t>
        <w:br/>
        <w:t>self.dec1 = ConvTranspose2d(256, 64, 3, stride=2, padding=1)  # 256=128+128 跳跃连接</w:t>
        <w:br/>
        <w:br/>
        <w:t># 跳跃连接: concat 编码器特征到解码器</w:t>
        <w:br/>
        <w:t># 让解码器能直接访问编码器的细节信息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/>
          <w:sz w:val="22"/>
        </w:rPr>
        <w:t>(2) 时间嵌入——告诉网络当前在哪个去噪步骤：</w:t>
      </w:r>
    </w:p>
    <w:p>
      <w:pPr>
        <w:spacing w:before="80" w:after="160"/>
        <w:ind w:left="567"/>
        <w:shd w:fill="F5F5F5" w:val="clear"/>
      </w:pPr>
      <w:r>
        <w:rPr>
          <w:rFonts w:ascii="Consolas" w:hAnsi="Consolas" w:eastAsia="Microsoft YaHei"/>
          <w:color w:val="2D2D2D"/>
          <w:sz w:val="18"/>
        </w:rPr>
        <w:t># 和 Transformer 的位置编码类似</w:t>
        <w:br/>
        <w:t># 把时间步 t (一个整数) 变成向量</w:t>
        <w:br/>
        <w:t>def time_embedding(t, dim=128):</w:t>
        <w:br/>
        <w:t xml:space="preserve">    half = dim // 2</w:t>
        <w:br/>
        <w:t xml:space="preserve">    freqs = torch.exp(-math.log(10000) * torch.arange(half) / half)</w:t>
        <w:br/>
        <w:t xml:space="preserve">    args = t * freqs</w:t>
        <w:br/>
        <w:t xml:space="preserve">    return torch.cat([torch.sin(args), torch.cos(args)], dim=-1)</w:t>
        <w:br/>
        <w:br/>
        <w:t># 然后通过 MLP 投影到 U-Net 各层的通道数</w:t>
        <w:br/>
        <w:t># 在每个 Conv 块中加入时间信息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/>
          <w:sz w:val="22"/>
        </w:rPr>
        <w:t>(3) DDPM 训练——预测噪声而非预测图像：</w:t>
      </w:r>
    </w:p>
    <w:p>
      <w:pPr>
        <w:spacing w:before="80" w:after="160"/>
        <w:ind w:left="567"/>
        <w:shd w:fill="F5F5F5" w:val="clear"/>
      </w:pPr>
      <w:r>
        <w:rPr>
          <w:rFonts w:ascii="Consolas" w:hAnsi="Consolas" w:eastAsia="Microsoft YaHei"/>
          <w:color w:val="2D2D2D"/>
          <w:sz w:val="18"/>
        </w:rPr>
        <w:t># 训练步骤:</w:t>
        <w:br/>
        <w:t># 1. 从训练集采样图像 x0</w:t>
        <w:br/>
        <w:t># 2. 随机采样时间步 t</w:t>
        <w:br/>
        <w:t># 3. 前向加噪: x_t = sqrt(ab_t)*x0 + sqrt(1-ab_t)*eps</w:t>
        <w:br/>
        <w:t># 4. U-Net 预测噪声: eps_pred = model(x_t, t)</w:t>
        <w:br/>
        <w:t># 5. 计算损失: MSE(eps_pred, eps)</w:t>
        <w:br/>
        <w:br/>
        <w:t>eps = torch.randn_like(x0)          # 真实噪声</w:t>
        <w:br/>
        <w:t>x_t = sqrt_ab * x0 + sqrt_1mab * eps  # 加噪</w:t>
        <w:br/>
        <w:t>eps_pred = model(x_t, t)            # 预测噪声</w:t>
        <w:br/>
        <w:t>loss = F.mse_loss(eps_pred, eps)     # MSE 损失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/>
          <w:sz w:val="22"/>
        </w:rPr>
        <w:t>(4) DDPM 采样——从纯噪声逐步去噪：</w:t>
      </w:r>
    </w:p>
    <w:p>
      <w:pPr>
        <w:spacing w:before="80" w:after="160"/>
        <w:ind w:left="567"/>
        <w:shd w:fill="F5F5F5" w:val="clear"/>
      </w:pPr>
      <w:r>
        <w:rPr>
          <w:rFonts w:ascii="Consolas" w:hAnsi="Consolas" w:eastAsia="Microsoft YaHei"/>
          <w:color w:val="2D2D2D"/>
          <w:sz w:val="18"/>
        </w:rPr>
        <w:t># 采样: 从 t=T 开始, 逐步去噪到 t=0</w:t>
        <w:br/>
        <w:t>x = torch.randn(shape)  # 纯噪声</w:t>
        <w:br/>
        <w:t>for t in reversed(range(T)):</w:t>
        <w:br/>
        <w:t xml:space="preserve">    eps_pred = model(x, t)            # 预测噪声</w:t>
        <w:br/>
        <w:t xml:space="preserve">    mean = (1/sqrt(alpha[t])) * (x - beta[t]/sqrt(1-ab[t]) * eps_pred)</w:t>
        <w:br/>
        <w:t xml:space="preserve">    if t &gt; 0:</w:t>
        <w:br/>
        <w:t xml:space="preserve">        noise = torch.randn_like(x)</w:t>
        <w:br/>
        <w:t xml:space="preserve">        x = mean + sqrt(beta[t]) * noise  # 加随机性</w:t>
        <w:br/>
        <w:t xml:space="preserve">    else:</w:t>
        <w:br/>
        <w:t xml:space="preserve">        x = mean  # 最后一步不加噪声</w:t>
        <w:br/>
        <w:t># x 就是生成的图像</w:t>
      </w:r>
    </w:p>
    <w:p>
      <w:pPr>
        <w:pStyle w:val="Heading2"/>
      </w:pPr>
      <w:r>
        <w:rPr>
          <w:rFonts w:ascii="Microsoft YaHei" w:hAnsi="Microsoft YaHei" w:eastAsia="Microsoft YaHei"/>
          <w:color w:val="33445C"/>
          <w:sz w:val="32"/>
        </w:rPr>
        <w:t>4.5 课堂练习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修改 U-Net 的通道数（64-&gt;32 或 128），观察训练效果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修改训练轮数从 100 改为 300，对比生成质量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修改采样步数（从 1000 步改为 100 步），观察速度和质量变化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修改头像数据生成器，改变色块颜色和形状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挑战：实现 DDIM 采样（ fewer steps），对比 DDPM 采样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6DCC"/>
          <w:sz w:val="40"/>
        </w:rPr>
        <w:t>五、V3 - 完整 DDPM + CLIP：论文级实现</w:t>
      </w:r>
    </w:p>
    <w:p>
      <w:pPr>
        <w:pStyle w:val="Heading2"/>
      </w:pPr>
      <w:r>
        <w:rPr>
          <w:rFonts w:ascii="Microsoft YaHei" w:hAnsi="Microsoft YaHei" w:eastAsia="Microsoft YaHei"/>
          <w:color w:val="33445C"/>
          <w:sz w:val="32"/>
        </w:rPr>
        <w:t>5.1 学习目标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掌握 ResidualBlock + SelfAttention 的完整 U-Net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理解 Cosine 噪声调度（比 Linear 更平滑）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掌握 CLIP 对比学习（InfoNCE Loss）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理解零样本分类（Zero-shot Classification）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观察图文相似度矩阵和去噪过程可视化</w:t>
      </w:r>
    </w:p>
    <w:p>
      <w:pPr>
        <w:pStyle w:val="Heading2"/>
      </w:pPr>
      <w:r>
        <w:rPr>
          <w:rFonts w:ascii="Microsoft YaHei" w:hAnsi="Microsoft YaHei" w:eastAsia="Microsoft YaHei"/>
          <w:color w:val="33445C"/>
          <w:sz w:val="32"/>
        </w:rPr>
        <w:t>5.2 代码结构</w:t>
      </w:r>
    </w:p>
    <w:p>
      <w:pPr>
        <w:spacing w:before="80" w:after="160"/>
        <w:ind w:left="567"/>
        <w:shd w:fill="F5F5F5" w:val="clear"/>
      </w:pPr>
      <w:r>
        <w:rPr>
          <w:rFonts w:ascii="Consolas" w:hAnsi="Consolas" w:eastAsia="Microsoft YaHei"/>
          <w:color w:val="2D2D2D"/>
          <w:sz w:val="18"/>
        </w:rPr>
        <w:t>v3_full_ddpm.py  (~300 行)</w:t>
        <w:br/>
        <w:t xml:space="preserve">  |</w:t>
        <w:br/>
        <w:t xml:space="preserve">  +-- 1. NoiseScheduler (Linear + Cosine 双调度)</w:t>
        <w:br/>
        <w:t xml:space="preserve">  +-- 2. ResidualBlock (Conv + GroupNorm + 时间嵌入)</w:t>
        <w:br/>
        <w:t xml:space="preserve">  +-- 3. SelfAttention (单头注意力)</w:t>
        <w:br/>
        <w:t xml:space="preserve">  +-- 4. FullUNet</w:t>
        <w:br/>
        <w:t xml:space="preserve">  |     +-- 编码器: 3 层 (ResBlock + Attn + Down)</w:t>
        <w:br/>
        <w:t xml:space="preserve">  |     +-- 瓶颈层: ResBlock + Attn</w:t>
        <w:br/>
        <w:t xml:space="preserve">  |     +-- 解码器: 3 层 (ResBlock + Attn + Up + skip)</w:t>
        <w:br/>
        <w:t xml:space="preserve">  +-- 5. CLIP 模型</w:t>
        <w:br/>
        <w:t xml:space="preserve">  |     +-- ImageEncoder (CNN)</w:t>
        <w:br/>
        <w:t xml:space="preserve">  |     +-- TextEncoder (Embedding + Mean Pool)</w:t>
        <w:br/>
        <w:t xml:space="preserve">  |     +-- InfoNCE Loss (对比学习)</w:t>
        <w:br/>
        <w:t xml:space="preserve">  +-- 6. 6 种头像风格数据</w:t>
        <w:br/>
        <w:t xml:space="preserve">  +-- 7. DDPM 训练 + CLIP 训练</w:t>
        <w:br/>
        <w:t xml:space="preserve">  +-- 8. 零样本分类 + 可视化</w:t>
        <w:br/>
        <w:t xml:space="preserve">  +-- 9. 命令行参数 (--epochs)</w:t>
      </w:r>
    </w:p>
    <w:p>
      <w:pPr>
        <w:pStyle w:val="Heading2"/>
      </w:pPr>
      <w:r>
        <w:rPr>
          <w:rFonts w:ascii="Microsoft YaHei" w:hAnsi="Microsoft YaHei" w:eastAsia="Microsoft YaHei"/>
          <w:color w:val="33445C"/>
          <w:sz w:val="32"/>
        </w:rPr>
        <w:t>5.3 相比 V2 的新增内容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概念</w:t>
            </w:r>
          </w:p>
        </w:tc>
        <w:tc>
          <w:tcPr>
            <w:tcW w:type="dxa" w:w="2268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V2 简易 U-Net</w:t>
            </w:r>
          </w:p>
        </w:tc>
        <w:tc>
          <w:tcPr>
            <w:tcW w:type="dxa" w:w="2835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V3 完整 DDPM+CLIP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U-Net 块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Conv + ReLU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ResidualBlock + SelfAttention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归一化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BatchNorm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GroupNorm (更适合小 batch)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噪声调度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Linear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Linear + Cosine 双调度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CLIP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无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InfoNCE 对比学习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多模态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无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图文匹配 + 零样本分类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数据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色块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6 种头像风格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图像大小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32x32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64x64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3445C"/>
          <w:sz w:val="32"/>
        </w:rPr>
        <w:t>5.4 核心代码解读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/>
          <w:sz w:val="22"/>
        </w:rPr>
        <w:t>(1) ResidualBlock——比普通 Conv 更稳定：</w:t>
      </w:r>
    </w:p>
    <w:p>
      <w:pPr>
        <w:spacing w:before="80" w:after="160"/>
        <w:ind w:left="567"/>
        <w:shd w:fill="F5F5F5" w:val="clear"/>
      </w:pPr>
      <w:r>
        <w:rPr>
          <w:rFonts w:ascii="Consolas" w:hAnsi="Consolas" w:eastAsia="Microsoft YaHei"/>
          <w:color w:val="2D2D2D"/>
          <w:sz w:val="18"/>
        </w:rPr>
        <w:t>class ResidualBlock(nn.Module):</w:t>
        <w:br/>
        <w:t xml:space="preserve">    def forward(self, x, t_emb):</w:t>
        <w:br/>
        <w:t xml:space="preserve">        h = self.norm1(x)</w:t>
        <w:br/>
        <w:t xml:space="preserve">        h = F.silu(h)                     # SiLU 激活</w:t>
        <w:br/>
        <w:t xml:space="preserve">        h = self.conv1(h)</w:t>
        <w:br/>
        <w:t xml:space="preserve">        # 注入时间信息</w:t>
        <w:br/>
        <w:t xml:space="preserve">        h = h + self.time_proj(t_emb)[:, :, None, None]</w:t>
        <w:br/>
        <w:t xml:space="preserve">        h = self.norm2(h)</w:t>
        <w:br/>
        <w:t xml:space="preserve">        h = F.silu(h)</w:t>
        <w:br/>
        <w:t xml:space="preserve">        h = self.conv2(h)</w:t>
        <w:br/>
        <w:t xml:space="preserve">        return x + h                      # 残差连接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/>
          <w:sz w:val="22"/>
        </w:rPr>
        <w:t>(2) CLIP 对比学习——让图像和文本对齐：</w:t>
      </w:r>
    </w:p>
    <w:p>
      <w:pPr>
        <w:spacing w:before="80" w:after="160"/>
        <w:ind w:left="567"/>
        <w:shd w:fill="F5F5F5" w:val="clear"/>
      </w:pPr>
      <w:r>
        <w:rPr>
          <w:rFonts w:ascii="Consolas" w:hAnsi="Consolas" w:eastAsia="Microsoft YaHei"/>
          <w:color w:val="2D2D2D"/>
          <w:sz w:val="18"/>
        </w:rPr>
        <w:t># InfoNCE Loss: 正样本对拉近, 负样本对推远</w:t>
        <w:br/>
        <w:t># batch 中有 N 个图文对</w:t>
        <w:br/>
        <w:t># image_features: [N, D]</w:t>
        <w:br/>
        <w:t># text_features:  [N, D]</w:t>
        <w:br/>
        <w:br/>
        <w:t># 计算相似度矩阵 [N, N]</w:t>
        <w:br/>
        <w:t>logits = image_features @ text_features.T / temperature</w:t>
        <w:br/>
        <w:br/>
        <w:t># 对角线上是正样本对 (应该最大)</w:t>
        <w:br/>
        <w:t># 非对角线是负样本对 (应该最小)</w:t>
        <w:br/>
        <w:t>labels = torch.arange(N)  # [0, 1, 2, ..., N-1]</w:t>
        <w:br/>
        <w:br/>
        <w:t># 双向对比: 图-&gt;文 + 文-&gt;图</w:t>
        <w:br/>
        <w:t>loss_i2t = F.cross_entropy(logits, labels)</w:t>
        <w:br/>
        <w:t>loss_t2i = F.cross_entropy(logits.T, labels)</w:t>
        <w:br/>
        <w:t>loss = (loss_i2t + loss_t2i) / 2</w:t>
      </w:r>
    </w:p>
    <w:p>
      <w:pPr>
        <w:spacing w:after="80" w:line="360" w:lineRule="exact"/>
      </w:pPr>
      <w:r>
        <w:rPr>
          <w:rFonts w:ascii="Microsoft YaHei" w:hAnsi="Microsoft YaHei" w:eastAsia="Microsoft YaHei"/>
          <w:b/>
          <w:sz w:val="22"/>
        </w:rPr>
        <w:t>(3) 零样本分类——用 CLIP 做分类：</w:t>
      </w:r>
    </w:p>
    <w:p>
      <w:pPr>
        <w:spacing w:before="80" w:after="160"/>
        <w:ind w:left="567"/>
        <w:shd w:fill="F5F5F5" w:val="clear"/>
      </w:pPr>
      <w:r>
        <w:rPr>
          <w:rFonts w:ascii="Consolas" w:hAnsi="Consolas" w:eastAsia="Microsoft YaHei"/>
          <w:color w:val="2D2D2D"/>
          <w:sz w:val="18"/>
        </w:rPr>
        <w:t># 训练好的 CLIP 可以做零样本分类</w:t>
        <w:br/>
        <w:t># 步骤:</w:t>
        <w:br/>
        <w:t># 1. 把候选类别写成文本 (如 "动漫风", "写实风", "像素风")</w:t>
        <w:br/>
        <w:t># 2. 编码图像和所有文本</w:t>
        <w:br/>
        <w:t># 3. 找相似度最高的文本</w:t>
        <w:br/>
        <w:br/>
        <w:t>image_feat = clip.encode_image(img)      # [1, D]</w:t>
        <w:br/>
        <w:t>text_feats = clip.encode_text(texts)    # [N, D]</w:t>
        <w:br/>
        <w:br/>
        <w:t>sims = (image_feat @ text_feats.T)       # [1, N]</w:t>
        <w:br/>
        <w:t>pred = sims.argmax(dim=-1)               # 最相似的文本</w:t>
      </w:r>
    </w:p>
    <w:p>
      <w:pPr>
        <w:pStyle w:val="Heading2"/>
      </w:pPr>
      <w:r>
        <w:rPr>
          <w:rFonts w:ascii="Microsoft YaHei" w:hAnsi="Microsoft YaHei" w:eastAsia="Microsoft YaHei"/>
          <w:color w:val="33445C"/>
          <w:sz w:val="32"/>
        </w:rPr>
        <w:t>5.5 课堂练习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对比 Linear 和 Cosine 调度的训练效果差异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修改 CLIP 的 temperature 参数，观察对比学习效果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增加头像风格类别（从 6 种扩展到 10 种），观察零样本分类准确率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分析图文相似度矩阵，确认对角线是否最大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修改 U-Net 的层数（从 3 层改为 4 层），观察生成质量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2"/>
        </w:rPr>
        <w:t>挑战：实现文本引导生成（用 CLIP 引导 DDPM 采样方向）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6DCC"/>
          <w:sz w:val="40"/>
        </w:rPr>
        <w:t>六、V4 - 完整工程版：多文件项目结构</w:t>
      </w:r>
    </w:p>
    <w:p>
      <w:pPr>
        <w:pStyle w:val="Heading2"/>
      </w:pPr>
      <w:r>
        <w:rPr>
          <w:rFonts w:ascii="Microsoft YaHei" w:hAnsi="Microsoft YaHei" w:eastAsia="Microsoft YaHei"/>
          <w:color w:val="33445C"/>
          <w:sz w:val="32"/>
        </w:rPr>
        <w:t>6.1 学习目标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掌握扩散模型项目的模块化组织方式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理解 NoiseScheduler、UNet、DDPM 的分层设计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学会使用 FastAPI 搭建图像生成 API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了解 CLIP 模型的工程化部署</w:t>
      </w:r>
    </w:p>
    <w:p>
      <w:pPr>
        <w:pStyle w:val="Heading2"/>
      </w:pPr>
      <w:r>
        <w:rPr>
          <w:rFonts w:ascii="Microsoft YaHei" w:hAnsi="Microsoft YaHei" w:eastAsia="Microsoft YaHei"/>
          <w:color w:val="33445C"/>
          <w:sz w:val="32"/>
        </w:rPr>
        <w:t>6.2 项目结构</w:t>
      </w:r>
    </w:p>
    <w:p>
      <w:pPr>
        <w:spacing w:before="80" w:after="160"/>
        <w:ind w:left="567"/>
        <w:shd w:fill="F5F5F5" w:val="clear"/>
      </w:pPr>
      <w:r>
        <w:rPr>
          <w:rFonts w:ascii="Consolas" w:hAnsi="Consolas" w:eastAsia="Microsoft YaHei"/>
          <w:color w:val="2D2D2D"/>
          <w:sz w:val="18"/>
        </w:rPr>
        <w:t>avatar-diffusion-project/              # V4 完整工程版</w:t>
        <w:br/>
        <w:t xml:space="preserve">  config.py                             # 全局配置</w:t>
        <w:br/>
        <w:t xml:space="preserve">  requirements.txt                       # 依赖管理</w:t>
        <w:br/>
        <w:t xml:space="preserve">  train_diffusion.py                     # DDPM 训练脚本</w:t>
        <w:br/>
        <w:t xml:space="preserve">  sample.py                              # 采样/推理脚本</w:t>
        <w:br/>
        <w:t xml:space="preserve">  |</w:t>
        <w:br/>
        <w:t xml:space="preserve">  +-- diffusion/                         # 扩散模型</w:t>
        <w:br/>
        <w:t xml:space="preserve">  |     +-- scheduler.py                  #   噪声调度 (Linear+Cosine)</w:t>
        <w:br/>
        <w:t xml:space="preserve">  |     +-- unet.py                       #   U-Net (ResBlock+Attn)</w:t>
        <w:br/>
        <w:t xml:space="preserve">  |     +-- ddpm.py                       #   DDPM 封装 (训练+采样)</w:t>
        <w:br/>
        <w:t xml:space="preserve">  |</w:t>
        <w:br/>
        <w:t xml:space="preserve">  +-- multimodal/                        # 多模态 CLIP</w:t>
        <w:br/>
        <w:t xml:space="preserve">  |     +-- image_encoder.py              #   图像编码器 (CNN)</w:t>
        <w:br/>
        <w:t xml:space="preserve">  |     +-- text_encoder.py               #   文本编码器</w:t>
        <w:br/>
        <w:t xml:space="preserve">  |     +-- clip_model.py                 #   CLIP 模型</w:t>
        <w:br/>
        <w:t xml:space="preserve">  |</w:t>
        <w:br/>
        <w:t xml:space="preserve">  +-- data/                              # 数据</w:t>
        <w:br/>
        <w:t xml:space="preserve">  |     +-- synthesizer.py                #   6 种头像风格合成器</w:t>
        <w:br/>
        <w:t xml:space="preserve">  |     +-- avatar_dataset.py           #   PyTorch Dataset</w:t>
        <w:br/>
        <w:t xml:space="preserve">  |</w:t>
        <w:br/>
        <w:t xml:space="preserve">  +-- utils/                             # 工具</w:t>
        <w:br/>
        <w:t xml:space="preserve">  +-- api/                               # 后端 API</w:t>
        <w:br/>
        <w:t xml:space="preserve">  +-- frontend/                         # 前端界面</w:t>
      </w:r>
    </w:p>
    <w:p>
      <w:pPr>
        <w:pStyle w:val="Heading2"/>
      </w:pPr>
      <w:r>
        <w:rPr>
          <w:rFonts w:ascii="Microsoft YaHei" w:hAnsi="Microsoft YaHei" w:eastAsia="Microsoft YaHei"/>
          <w:color w:val="33445C"/>
          <w:sz w:val="32"/>
        </w:rPr>
        <w:t>6.3 相比 V3 的新增内容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方面</w:t>
            </w:r>
          </w:p>
        </w:tc>
        <w:tc>
          <w:tcPr>
            <w:tcW w:type="dxa" w:w="2268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V3 完整 DDPM+CLIP (单文件)</w:t>
            </w:r>
          </w:p>
        </w:tc>
        <w:tc>
          <w:tcPr>
            <w:tcW w:type="dxa" w:w="2835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V4 完整工程版 (多文件)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文件结构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1 个 .py 文件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14+ 个文件，模块化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调度器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内嵌函数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独立 NoiseScheduler 类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U-Net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内嵌类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独立 unet.py 模块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CLIP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内嵌类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独立 multimodal/ 目录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数据生成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内嵌函数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独立 synthesizer.py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Web API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无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FastAPI 服务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前端界面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无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HTML + CSS + JS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6DCC"/>
          <w:sz w:val="40"/>
        </w:rPr>
        <w:t>七、版本对比总结</w:t>
      </w:r>
    </w:p>
    <w:p>
      <w:pPr>
        <w:spacing w:after="120" w:line="360" w:lineRule="exact"/>
      </w:pPr>
      <w:r>
        <w:rPr>
          <w:rFonts w:ascii="Microsoft YaHei" w:hAnsi="Microsoft YaHei" w:eastAsia="Microsoft YaHei"/>
          <w:b/>
          <w:color w:val="006DCC"/>
          <w:sz w:val="22"/>
        </w:rPr>
        <w:t>从 V1 到 V4，学生在每个版本获得的认知和能力提升：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835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学生获得的能力</w:t>
            </w:r>
          </w:p>
        </w:tc>
        <w:tc>
          <w:tcPr>
            <w:tcW w:type="dxa" w:w="2268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对应的认知层次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V1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能解释扩散模型的前向加噪过程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理解噪声调度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V2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能训练 U-Net 生成图像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理解训练+采样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V3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能构建完整 DDPM+CLIP 系统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理解多模态对齐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V4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能组织工程化扩散模型项目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理解模块化/部署</w:t>
            </w:r>
          </w:p>
        </w:tc>
      </w:tr>
    </w:tbl>
    <w:p>
      <w:pPr>
        <w:spacing w:after="200" w:line="360" w:lineRule="exact"/>
      </w:pPr>
      <w:r>
        <w:rPr>
          <w:rFonts w:ascii="Microsoft YaHei" w:hAnsi="Microsoft YaHei" w:eastAsia="Microsoft YaHei"/>
          <w:b w:val="0"/>
          <w:sz w:val="22"/>
        </w:rPr>
      </w:r>
    </w:p>
    <w:p>
      <w:pPr>
        <w:spacing w:after="80" w:line="360" w:lineRule="exact"/>
      </w:pPr>
      <w:r>
        <w:rPr>
          <w:rFonts w:ascii="Microsoft YaHei" w:hAnsi="Microsoft YaHei" w:eastAsia="Microsoft YaHei"/>
          <w:b/>
          <w:sz w:val="22"/>
        </w:rPr>
        <w:t>知识递进路径图：</w:t>
      </w:r>
    </w:p>
    <w:p>
      <w:pPr>
        <w:spacing w:before="80" w:after="160"/>
        <w:ind w:left="567"/>
        <w:shd w:fill="F5F5F5" w:val="clear"/>
      </w:pPr>
      <w:r>
        <w:rPr>
          <w:rFonts w:ascii="Consolas" w:hAnsi="Consolas" w:eastAsia="Microsoft YaHei"/>
          <w:color w:val="2D2D2D"/>
          <w:sz w:val="18"/>
        </w:rPr>
        <w:t>V1 前向加噪                    V2 简易 U-Net                   V3 完整 DDPM+CLIP                V4 完整工程版</w:t>
        <w:br/>
        <w:t>+-----------------+           +-----------------+           +-----------------+           +-----------------+</w:t>
        <w:br/>
        <w:t>| beta schedule   |           | U-Net           |           | ResBlock+Attn   |           | 模块化项目      |</w:t>
        <w:br/>
        <w:t>| alpha/alpha_bar |  +------&gt; | 时间嵌入        |  +------&gt; | Cosine 调度     |  +------&gt; | config.py       |</w:t>
        <w:br/>
        <w:t>| 加噪公式        |           | DDPM 训练       |           | CLIP 对比学习   |           | FastAPI 后端    |</w:t>
        <w:br/>
        <w:t>| 1D 信号演示     |           | DDPM 采样       |           | 零样本分类      |           | Web 前端        |</w:t>
        <w:br/>
        <w:t>| ~80 行          |           | ~150 行         |           | ~300 行         |           | 多文件          |</w:t>
        <w:br/>
        <w:t>+-----------------+           +-----------------+           +-----------------+           +-----------------+</w:t>
        <w:br/>
        <w:t xml:space="preserve">     0.5 课时                      1 课时                      1.5 课时                      1 课时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6DCC"/>
          <w:sz w:val="40"/>
        </w:rPr>
        <w:t>八、教学进度建议</w:t>
      </w:r>
    </w:p>
    <w:p>
      <w:pPr>
        <w:spacing w:after="120" w:line="360" w:lineRule="exact"/>
      </w:pPr>
      <w:r>
        <w:rPr>
          <w:rFonts w:ascii="Microsoft YaHei" w:hAnsi="Microsoft YaHei" w:eastAsia="Microsoft YaHei"/>
          <w:b/>
          <w:sz w:val="22"/>
        </w:rPr>
        <w:t>以下是基于 4 课时（每课时 45 分钟）的教学安排建议：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课时</w:t>
            </w:r>
          </w:p>
        </w:tc>
        <w:tc>
          <w:tcPr>
            <w:tcW w:type="dxa" w:w="1701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701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学生活动</w:t>
            </w:r>
          </w:p>
        </w:tc>
        <w:tc>
          <w:tcPr>
            <w:tcW w:type="dxa" w:w="1701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产出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第1课时</w:t>
              <w:br/>
              <w:t>(前半)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V1 前向加噪</w:t>
              <w:br/>
              <w:t>讲解噪声调度和加噪公式</w:t>
              <w:br/>
              <w:t>运行 V1 代码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听讲 + 运行 V1</w:t>
              <w:br/>
              <w:t>修改 beta 参数观察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V1 噪声曲线</w:t>
              <w:br/>
              <w:t>理解前向过程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第1课时</w:t>
              <w:br/>
              <w:t>(后半)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V2 简易 U-Net</w:t>
              <w:br/>
              <w:t>讲解 U-Net 和 DDPM 训练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运行 V2</w:t>
              <w:br/>
              <w:t>观察生成图像演化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V2 生成图像</w:t>
              <w:br/>
              <w:t>理解训练+采样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第2课时</w:t>
              <w:br/>
              <w:t>(前半)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V3 完整 DDPM+CLIP</w:t>
              <w:br/>
              <w:t>讲解 ResBlock 和 CLIP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运行 V3</w:t>
              <w:br/>
              <w:t>分析相似度矩阵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V3 生成结果</w:t>
              <w:br/>
              <w:t>理解多模态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第2课时</w:t>
              <w:br/>
              <w:t>(后半)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V3 练习 + 讨论</w:t>
              <w:br/>
              <w:t>调度对比 + 零样本分类实验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完成 V3 练习题</w:t>
              <w:br/>
              <w:t>小组讨论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练习答案</w:t>
              <w:br/>
              <w:t>讨论记录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第3课时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V4 完整工程版</w:t>
              <w:br/>
              <w:t>讲解模块化结构</w:t>
              <w:br/>
              <w:t>运行 Web 服务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浏览 V4 各模块</w:t>
              <w:br/>
              <w:t>启动 API 和前端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理解工程化</w:t>
              <w:br/>
              <w:t>Web 界面截图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第4课时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自由探索 + 拓展</w:t>
              <w:br/>
              <w:t>DDIM 采样 / 文本引导生成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自选练习题完成</w:t>
              <w:br/>
              <w:t>准备展示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扩展练习成果</w:t>
              <w:br/>
              <w:t>课堂展示</w:t>
            </w:r>
          </w:p>
        </w:tc>
      </w:tr>
    </w:tbl>
    <w:p>
      <w:pPr>
        <w:spacing w:after="200" w:line="360" w:lineRule="exact"/>
      </w:pPr>
      <w:r>
        <w:rPr>
          <w:rFonts w:ascii="Microsoft YaHei" w:hAnsi="Microsoft YaHei" w:eastAsia="Microsoft YaHei"/>
          <w:b w:val="0"/>
          <w:sz w:val="22"/>
        </w:rPr>
      </w:r>
    </w:p>
    <w:p>
      <w:pPr>
        <w:pStyle w:val="Heading2"/>
      </w:pPr>
      <w:r>
        <w:rPr>
          <w:rFonts w:ascii="Microsoft YaHei" w:hAnsi="Microsoft YaHei" w:eastAsia="Microsoft YaHei"/>
          <w:color w:val="33445C"/>
          <w:sz w:val="32"/>
        </w:rPr>
        <w:t>学生自评检查表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402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1134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V1</w:t>
            </w:r>
          </w:p>
        </w:tc>
        <w:tc>
          <w:tcPr>
            <w:tcW w:type="dxa" w:w="1134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V2</w:t>
            </w:r>
          </w:p>
        </w:tc>
        <w:tc>
          <w:tcPr>
            <w:tcW w:type="dxa" w:w="1134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V3</w:t>
            </w:r>
          </w:p>
        </w:tc>
        <w:tc>
          <w:tcPr>
            <w:tcW w:type="dxa" w:w="1134"/>
            <w:shd w:fill="006DCC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V4</w:t>
            </w:r>
          </w:p>
        </w:tc>
      </w:tr>
      <w:tr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20"/>
              </w:rPr>
              <w:t>我能解释 beta/alpha/alpha_bar 的关系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</w:tr>
      <w:tr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20"/>
              </w:rPr>
              <w:t>我能写出前向加噪公式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</w:tr>
      <w:tr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20"/>
              </w:rPr>
              <w:t>我能解释 U-Net 的编码器-解码器结构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</w:tr>
      <w:tr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20"/>
              </w:rPr>
              <w:t>我理解时间嵌入的作用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</w:tr>
      <w:tr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20"/>
              </w:rPr>
              <w:t>我能解释 DDPM 训练的流程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</w:tr>
      <w:tr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20"/>
              </w:rPr>
              <w:t>我能解释 DDPM 采样的流程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</w:tr>
      <w:tr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20"/>
              </w:rPr>
              <w:t>我能解释 CLIP 对比学习的原理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</w:tr>
      <w:tr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20"/>
              </w:rPr>
              <w:t>我能解释零样本分类的原理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</w:tr>
      <w:tr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20"/>
              </w:rPr>
              <w:t>我能理解多文件项目的模块化组织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[ 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